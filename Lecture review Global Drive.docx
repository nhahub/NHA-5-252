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795C" w14:textId="7732AEF4" w:rsidR="00414D57" w:rsidRPr="00D66B63" w:rsidRDefault="00000000" w:rsidP="00115704">
      <w:pPr>
        <w:jc w:val="center"/>
        <w:rPr>
          <w:color w:val="1F497D" w:themeColor="text2"/>
        </w:rPr>
      </w:pPr>
      <w:r w:rsidRPr="00D66B63">
        <w:rPr>
          <w:b/>
          <w:color w:val="1F497D" w:themeColor="text2"/>
          <w:sz w:val="36"/>
        </w:rPr>
        <w:t xml:space="preserve">Lecture Review: </w:t>
      </w:r>
      <w:r w:rsidR="00115704" w:rsidRPr="00D66B63">
        <w:rPr>
          <w:b/>
          <w:color w:val="1F497D" w:themeColor="text2"/>
          <w:sz w:val="36"/>
        </w:rPr>
        <w:t>Global Drive</w:t>
      </w:r>
    </w:p>
    <w:p w14:paraId="57EB40AB" w14:textId="77777777" w:rsidR="00414D57" w:rsidRDefault="00000000">
      <w:pPr>
        <w:pStyle w:val="Heading1"/>
      </w:pPr>
      <w:r>
        <w:t>1. Project Idea</w:t>
      </w:r>
    </w:p>
    <w:p w14:paraId="771CC712" w14:textId="11047450" w:rsidR="00414D57" w:rsidRDefault="00115704" w:rsidP="00115704">
      <w:r w:rsidRPr="00115704">
        <w:t>Global Drive</w:t>
      </w:r>
      <w:r>
        <w:t xml:space="preserve"> is a data analysis project about a fictional company in </w:t>
      </w:r>
      <w:proofErr w:type="gramStart"/>
      <w:r>
        <w:t xml:space="preserve">Egypt </w:t>
      </w:r>
      <w:r>
        <w:rPr>
          <w:rFonts w:hint="cs"/>
          <w:rtl/>
        </w:rPr>
        <w:t>)</w:t>
      </w:r>
      <w:r w:rsidRPr="00115704">
        <w:t>Global</w:t>
      </w:r>
      <w:proofErr w:type="gramEnd"/>
      <w:r w:rsidRPr="00115704">
        <w:t xml:space="preserve"> Drive</w:t>
      </w:r>
      <w:r>
        <w:rPr>
          <w:rFonts w:hint="cs"/>
          <w:rtl/>
        </w:rPr>
        <w:t xml:space="preserve"> (</w:t>
      </w:r>
      <w:r>
        <w:t>that imports and sells cars. The project helps the company choose the best cars to import and understand their costs and profits.</w:t>
      </w:r>
    </w:p>
    <w:p w14:paraId="260DED69" w14:textId="77777777" w:rsidR="00414D57" w:rsidRDefault="00000000">
      <w:pPr>
        <w:pStyle w:val="Heading1"/>
      </w:pPr>
      <w:r>
        <w:t>2. Project Goals</w:t>
      </w:r>
    </w:p>
    <w:p w14:paraId="7F598FF6" w14:textId="77777777" w:rsidR="00414D57" w:rsidRDefault="00000000">
      <w:pPr>
        <w:pStyle w:val="ListBullet"/>
      </w:pPr>
      <w:r>
        <w:t>Find car models that may have good demand in Egypt.</w:t>
      </w:r>
    </w:p>
    <w:p w14:paraId="29F4C0C3" w14:textId="77777777" w:rsidR="00414D57" w:rsidRDefault="00000000">
      <w:pPr>
        <w:pStyle w:val="ListBullet"/>
      </w:pPr>
      <w:r>
        <w:t>Calculate the cost and profit of each car model.</w:t>
      </w:r>
    </w:p>
    <w:p w14:paraId="2D93BE00" w14:textId="77777777" w:rsidR="00414D57" w:rsidRDefault="00000000">
      <w:pPr>
        <w:pStyle w:val="ListBullet"/>
      </w:pPr>
      <w:r>
        <w:t>Compare sales and profit between different models.</w:t>
      </w:r>
    </w:p>
    <w:p w14:paraId="17ECD294" w14:textId="77777777" w:rsidR="00414D57" w:rsidRDefault="00000000">
      <w:pPr>
        <w:pStyle w:val="ListBullet"/>
      </w:pPr>
      <w:r>
        <w:t>Study how changes in currency and shipping costs affect profit.</w:t>
      </w:r>
    </w:p>
    <w:p w14:paraId="735743AA" w14:textId="77777777" w:rsidR="00414D57" w:rsidRDefault="00000000">
      <w:pPr>
        <w:pStyle w:val="ListBullet"/>
      </w:pPr>
      <w:r>
        <w:t>Help the company use its import budget wisely.</w:t>
      </w:r>
    </w:p>
    <w:p w14:paraId="75CBD108" w14:textId="77777777" w:rsidR="00414D57" w:rsidRDefault="00000000">
      <w:pPr>
        <w:pStyle w:val="Heading1"/>
      </w:pPr>
      <w:r>
        <w:t>3. Data Used</w:t>
      </w:r>
    </w:p>
    <w:p w14:paraId="271F1EE9" w14:textId="77777777" w:rsidR="00414D57" w:rsidRDefault="00000000">
      <w:r>
        <w:t>The project uses three types of data:</w:t>
      </w:r>
    </w:p>
    <w:p w14:paraId="6FF1A5FC" w14:textId="77777777" w:rsidR="00414D57" w:rsidRDefault="00000000">
      <w:pPr>
        <w:pStyle w:val="ListBullet"/>
      </w:pPr>
      <w:r>
        <w:t>Real data: market information, car prices, car specifications, and exchange rates.</w:t>
      </w:r>
    </w:p>
    <w:p w14:paraId="2479B07B" w14:textId="77777777" w:rsidR="00414D57" w:rsidRDefault="00000000">
      <w:pPr>
        <w:pStyle w:val="ListBullet"/>
      </w:pPr>
      <w:r>
        <w:t>Simulated data: fictional company sales, purchases, and inventory.</w:t>
      </w:r>
    </w:p>
    <w:p w14:paraId="6B7422F1" w14:textId="77777777" w:rsidR="00414D57" w:rsidRDefault="00000000">
      <w:pPr>
        <w:pStyle w:val="ListBullet"/>
      </w:pPr>
      <w:r>
        <w:t>Calculated data: total cost, profit, and profit margin.</w:t>
      </w:r>
    </w:p>
    <w:p w14:paraId="616D6398" w14:textId="77777777" w:rsidR="00414D57" w:rsidRDefault="00000000">
      <w:r>
        <w:t>Real data and simulated data must be clearly separated. Online asking prices are not always the same as actual selling prices.</w:t>
      </w:r>
    </w:p>
    <w:p w14:paraId="3C92BBB9" w14:textId="77777777" w:rsidR="00414D57" w:rsidRDefault="00000000">
      <w:pPr>
        <w:pStyle w:val="Heading1"/>
      </w:pPr>
      <w:r>
        <w:t>4. Tools</w:t>
      </w:r>
    </w:p>
    <w:p w14:paraId="64388B8F" w14:textId="77777777" w:rsidR="00414D57" w:rsidRDefault="00000000">
      <w:pPr>
        <w:pStyle w:val="ListBullet"/>
      </w:pPr>
      <w:r>
        <w:t>Excel: organize and clean the data.</w:t>
      </w:r>
    </w:p>
    <w:p w14:paraId="684EE79B" w14:textId="77777777" w:rsidR="00414D57" w:rsidRDefault="00000000">
      <w:pPr>
        <w:pStyle w:val="ListBullet"/>
      </w:pPr>
      <w:r>
        <w:t>SQL: store data, connect tables, and answer business questions.</w:t>
      </w:r>
    </w:p>
    <w:p w14:paraId="36180C69" w14:textId="77777777" w:rsidR="00414D57" w:rsidRDefault="00000000">
      <w:pPr>
        <w:pStyle w:val="ListBullet"/>
      </w:pPr>
      <w:r>
        <w:t>Python: clean data and analyze patterns and costs.</w:t>
      </w:r>
    </w:p>
    <w:p w14:paraId="53A0EF96" w14:textId="77777777" w:rsidR="00414D57" w:rsidRDefault="00000000">
      <w:pPr>
        <w:pStyle w:val="ListBullet"/>
      </w:pPr>
      <w:r>
        <w:t>Power BI: create dashboards and show the results.</w:t>
      </w:r>
    </w:p>
    <w:p w14:paraId="6014265B" w14:textId="77777777" w:rsidR="00414D57" w:rsidRDefault="00000000">
      <w:pPr>
        <w:pStyle w:val="Heading1"/>
      </w:pPr>
      <w:r>
        <w:t>5. Main Calculations</w:t>
      </w:r>
    </w:p>
    <w:p w14:paraId="00105B3C" w14:textId="77777777" w:rsidR="00414D57" w:rsidRDefault="00000000">
      <w:r>
        <w:t>Landed Cost = Purchase Cost + Shipping + Insurance + Taxes and Duties + Other Costs</w:t>
      </w:r>
    </w:p>
    <w:p w14:paraId="0E88CF09" w14:textId="77777777" w:rsidR="00414D57" w:rsidRDefault="00000000">
      <w:r>
        <w:t>Gross Profit = Selling Price − Landed Cost</w:t>
      </w:r>
    </w:p>
    <w:p w14:paraId="317B55A0" w14:textId="77777777" w:rsidR="00414D57" w:rsidRDefault="00000000">
      <w:r>
        <w:t>Gross Margin (%) = (Gross Profit ÷ Sales Revenue) × 100</w:t>
      </w:r>
    </w:p>
    <w:p w14:paraId="6390BBF3" w14:textId="77777777" w:rsidR="00414D57" w:rsidRDefault="00000000">
      <w:r>
        <w:t>Gross profit does not include all business expenses, so it should not be called net profit.</w:t>
      </w:r>
    </w:p>
    <w:p w14:paraId="42874553" w14:textId="77777777" w:rsidR="00414D57" w:rsidRDefault="00000000">
      <w:pPr>
        <w:pStyle w:val="Heading1"/>
      </w:pPr>
      <w:r>
        <w:t>6. Analysis</w:t>
      </w:r>
    </w:p>
    <w:p w14:paraId="5A7B5825" w14:textId="77777777" w:rsidR="00414D57" w:rsidRDefault="00000000">
      <w:pPr>
        <w:pStyle w:val="ListBullet"/>
      </w:pPr>
      <w:r>
        <w:t>Find the most popular car models using available market data.</w:t>
      </w:r>
    </w:p>
    <w:p w14:paraId="48F158DC" w14:textId="77777777" w:rsidR="00414D57" w:rsidRDefault="00000000">
      <w:pPr>
        <w:pStyle w:val="ListBullet"/>
      </w:pPr>
      <w:r>
        <w:t>Find the models with the highest profit and profit margin.</w:t>
      </w:r>
    </w:p>
    <w:p w14:paraId="6DEACC75" w14:textId="77777777" w:rsidR="00414D57" w:rsidRDefault="00000000">
      <w:pPr>
        <w:pStyle w:val="ListBullet"/>
      </w:pPr>
      <w:r>
        <w:lastRenderedPageBreak/>
        <w:t>Check how currency changes, higher shipping costs, or lower selling prices affect profit.</w:t>
      </w:r>
    </w:p>
    <w:p w14:paraId="63B28ADB" w14:textId="77777777" w:rsidR="00414D57" w:rsidRDefault="00000000">
      <w:pPr>
        <w:pStyle w:val="ListBullet"/>
      </w:pPr>
      <w:r>
        <w:t xml:space="preserve">Rank car models </w:t>
      </w:r>
      <w:proofErr w:type="gramStart"/>
      <w:r>
        <w:t>using</w:t>
      </w:r>
      <w:proofErr w:type="gramEnd"/>
      <w:r>
        <w:t xml:space="preserve"> profit, demand, price, and risk.</w:t>
      </w:r>
    </w:p>
    <w:p w14:paraId="5385D231" w14:textId="77777777" w:rsidR="00414D57" w:rsidRDefault="00000000">
      <w:pPr>
        <w:pStyle w:val="ListBullet"/>
      </w:pPr>
      <w:r>
        <w:t>Suggest how many cars to import within the available budget.</w:t>
      </w:r>
    </w:p>
    <w:p w14:paraId="4FDD8B73" w14:textId="77777777" w:rsidR="00414D57" w:rsidRDefault="00000000">
      <w:pPr>
        <w:pStyle w:val="Heading1"/>
      </w:pPr>
      <w:r>
        <w:t>7. Power BI Dashboard</w:t>
      </w:r>
    </w:p>
    <w:p w14:paraId="013B98F7" w14:textId="77777777" w:rsidR="00414D57" w:rsidRDefault="00000000">
      <w:r>
        <w:t>The dashboard can have five pages:</w:t>
      </w:r>
    </w:p>
    <w:p w14:paraId="6667FB91" w14:textId="77777777" w:rsidR="00414D57" w:rsidRDefault="00000000">
      <w:pPr>
        <w:pStyle w:val="ListBullet"/>
      </w:pPr>
      <w:r>
        <w:t>Overview: sales, revenue, and profit.</w:t>
      </w:r>
    </w:p>
    <w:p w14:paraId="3E2AE097" w14:textId="77777777" w:rsidR="00414D57" w:rsidRDefault="00000000">
      <w:pPr>
        <w:pStyle w:val="ListBullet"/>
      </w:pPr>
      <w:r>
        <w:t>Market Analysis: car models and market prices.</w:t>
      </w:r>
    </w:p>
    <w:p w14:paraId="0DF6C9EA" w14:textId="77777777" w:rsidR="00414D57" w:rsidRDefault="00000000">
      <w:pPr>
        <w:pStyle w:val="ListBullet"/>
      </w:pPr>
      <w:r>
        <w:t>Cost and Profit: import costs and profit margins.</w:t>
      </w:r>
    </w:p>
    <w:p w14:paraId="4FACCD4E" w14:textId="77777777" w:rsidR="00414D57" w:rsidRDefault="00000000">
      <w:pPr>
        <w:pStyle w:val="ListBullet"/>
      </w:pPr>
      <w:r>
        <w:t>Inventory and Risk: stock levels and cost risks.</w:t>
      </w:r>
    </w:p>
    <w:p w14:paraId="334D0520" w14:textId="77777777" w:rsidR="00414D57" w:rsidRDefault="00000000">
      <w:pPr>
        <w:pStyle w:val="ListBullet"/>
      </w:pPr>
      <w:r>
        <w:t>Import Plan: recommended models, quantities, and budget.</w:t>
      </w:r>
    </w:p>
    <w:p w14:paraId="2CCA63A9" w14:textId="77777777" w:rsidR="00414D57" w:rsidRDefault="00000000">
      <w:pPr>
        <w:pStyle w:val="Heading1"/>
      </w:pPr>
      <w:r>
        <w:t>8. Expected Result</w:t>
      </w:r>
    </w:p>
    <w:p w14:paraId="6B5E055C" w14:textId="77777777" w:rsidR="00414D57" w:rsidRDefault="00000000">
      <w:proofErr w:type="gramStart"/>
      <w:r>
        <w:t>The final result</w:t>
      </w:r>
      <w:proofErr w:type="gramEnd"/>
      <w:r>
        <w:t xml:space="preserve"> is a report that helps the company decide which cars to import, how many to import, and how to manage its budget. The recommendations should consider profit, market demand, and risk.</w:t>
      </w:r>
    </w:p>
    <w:p w14:paraId="110098C1" w14:textId="77777777" w:rsidR="00414D57" w:rsidRDefault="00000000">
      <w:pPr>
        <w:pStyle w:val="Heading1"/>
      </w:pPr>
      <w:r>
        <w:t>Conclusion</w:t>
      </w:r>
    </w:p>
    <w:p w14:paraId="5EF0E12E" w14:textId="4B95DB08" w:rsidR="00414D57" w:rsidRDefault="00D66B63" w:rsidP="00D66B63">
      <w:r w:rsidRPr="00D66B63">
        <w:rPr>
          <w:b/>
        </w:rPr>
        <w:t>GLOBAL DRIVE</w:t>
      </w:r>
      <w:r>
        <w:rPr>
          <w:b/>
        </w:rPr>
        <w:t xml:space="preserve"> </w:t>
      </w:r>
      <w:r w:rsidR="00000000">
        <w:t>uses Excel, SQL, Python, and Power BI to analyze car market data and import costs. It turns data into simple recommendations that can help the company make better business decisions.</w:t>
      </w:r>
    </w:p>
    <w:sectPr w:rsidR="00414D57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922124">
    <w:abstractNumId w:val="8"/>
  </w:num>
  <w:num w:numId="2" w16cid:durableId="956720416">
    <w:abstractNumId w:val="6"/>
  </w:num>
  <w:num w:numId="3" w16cid:durableId="1084186130">
    <w:abstractNumId w:val="5"/>
  </w:num>
  <w:num w:numId="4" w16cid:durableId="1255823213">
    <w:abstractNumId w:val="4"/>
  </w:num>
  <w:num w:numId="5" w16cid:durableId="1369258869">
    <w:abstractNumId w:val="7"/>
  </w:num>
  <w:num w:numId="6" w16cid:durableId="934706769">
    <w:abstractNumId w:val="3"/>
  </w:num>
  <w:num w:numId="7" w16cid:durableId="1793936194">
    <w:abstractNumId w:val="2"/>
  </w:num>
  <w:num w:numId="8" w16cid:durableId="390466569">
    <w:abstractNumId w:val="1"/>
  </w:num>
  <w:num w:numId="9" w16cid:durableId="31726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704"/>
    <w:rsid w:val="0015074B"/>
    <w:rsid w:val="0029639D"/>
    <w:rsid w:val="00324B30"/>
    <w:rsid w:val="00326F90"/>
    <w:rsid w:val="00414D57"/>
    <w:rsid w:val="005321DE"/>
    <w:rsid w:val="00AA1D8D"/>
    <w:rsid w:val="00B47730"/>
    <w:rsid w:val="00CB0664"/>
    <w:rsid w:val="00D66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5D9C4"/>
  <w14:defaultImageDpi w14:val="300"/>
  <w15:docId w15:val="{943AA6CC-BCBD-4FCF-A432-29B5BA07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يوسف محسن عبدالحميد السيد الديب</cp:lastModifiedBy>
  <cp:revision>3</cp:revision>
  <dcterms:created xsi:type="dcterms:W3CDTF">2013-12-23T23:15:00Z</dcterms:created>
  <dcterms:modified xsi:type="dcterms:W3CDTF">2026-10-28T13:33:00Z</dcterms:modified>
  <cp:category/>
</cp:coreProperties>
</file>